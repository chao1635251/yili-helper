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36"/>
        </w:rPr>
        <w:t>伊犁环线8天自驾：沿途值得打卡点与时间安排</w:t>
        <w:br/>
        <w:t>正方向 / 反方向双执行版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适用：乌鲁木齐起终点｜理想i8纯电｜6人家庭自驾｜7月旺季｜黑白打印友好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使用原则</w:t>
            </w:r>
          </w:p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• 默认优先反方向：先独库，后赛里木湖；如果独库预约/天气不好，改正方向先赛湖伊犁。</w:t>
            </w:r>
          </w:p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• 表内时间为北京时间和家庭自驾节奏估算，实际以天气、导航、景区排队、充电情况为准。</w:t>
            </w:r>
          </w:p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• 所有观景、拍照都只在停车区/观景台进行，绝不在高速、桥上、弯道、隧道口停车。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一、重点打卡点速查表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c>
          <w:tcPr>
            <w:tcW w:type="dxa" w:w="170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打卡点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优先级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对应天数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建议停留</w:t>
            </w:r>
          </w:p>
        </w:tc>
        <w:tc>
          <w:tcPr>
            <w:tcW w:type="dxa" w:w="963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执行要点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果子沟大桥观景台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必打卡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D3正 / D7反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20-40分钟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导航“果子沟大桥观景台/一号观景台/观景点”。不要只按高速导航，否则可能直接上桥通过，不能停车拍。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赛里木湖环湖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必打卡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D3正 / D7反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3-5小时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7月重点是湖蓝、草原、雪山倒影，不是蓝冰。时间紧就只环精华段；时间足可完整环湖。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霍城薰衣草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条件必去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D3正 / D7反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1-1.5小时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7月上中旬值得；7月下旬先问酒店/景区花况。可导航“解忧公主薰衣草园/晃晃村/65团薰衣草”。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伊宁六星街/喀赞其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值得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D3正晚 / D6反晚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1.5-2.5小时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适合傍晚到夜间，吃手工冰淇淋、拍彩色街区、逛小吃。六星街和喀赞其二选一也可以。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天马浴河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值得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D4正 / D5-D6反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1.5-2小时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在昭苏湿地公园一带，常见场次约11:30、13:00、16:00、18:00，旺季和天气会调整，提前问酒店/景区。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夏塔古道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必打卡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D5正 / D5反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4-6小时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早进景区，坐区间车到核心区，轻徒步看雪山和冰川方向；不建议带老人孩子重装徒步。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伊昭公路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天气好必走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D4正 / D6反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半天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只在天气好、能见度好时走；雨雾大、风大或太晚，直接绕行普通路线。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特克斯八卦城/离街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顺路值得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D5正晚 / D4反晚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1-2小时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晚上逛更合适，适合作为轻松收尾，不要白天占太多时间。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那拉提空中草原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值得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D6正 / D4反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3-4小时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只选一条线，优先空中草原；别玩到太晚，第二天若走独库要保证休息和充电。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独库北段/乔尔玛/哈希勒根达坂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必打卡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D7正 / D3反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全天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预约入口要选对：正方向那拉提入口；反方向乌苏驿入口。乔尔玛短停，别把补电当唯一保障。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独山子大峡谷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可选</w:t>
            </w:r>
          </w:p>
        </w:tc>
        <w:tc>
          <w:tcPr>
            <w:tcW w:type="dxa" w:w="124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D7正晚 / D2或D3反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1-1.5小时</w:t>
            </w:r>
          </w:p>
        </w:tc>
        <w:tc>
          <w:tcPr>
            <w:tcW w:type="dxa" w:w="963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只有早到、大家不累、天气好时再去；不要为它压缩独库时间。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二、反方向版：先独库，后赛里木湖（优先推荐）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路线：乌鲁木齐 → 独山子/奎屯 → 独库北段 → 那拉提 → 特克斯 → 夏塔/昭苏 → 伊昭公路 → 伊宁 → 赛里木湖 → 精河 → 乌鲁木齐</w:t>
            </w:r>
          </w:p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• 适合：独库是核心目标，想先把最不确定路段拿下。</w:t>
            </w:r>
          </w:p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• 独库预约：乌苏驿入口，建议8:00-10:00或10:00-12:00。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天数/路线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建议时间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值得去/打卡点</w:t>
            </w:r>
          </w:p>
        </w:tc>
        <w:tc>
          <w:tcPr>
            <w:tcW w:type="dxa" w:w="623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怎么玩/导航提醒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纯电与休息策略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D1 乌鲁木齐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下午-晚上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车辆检查/补物资/休整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不建议跑远；可选新疆国际大巴扎或红山公园，累就不去。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市区快充到100%；准备食品、水、药品。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D2 乌鲁木齐→独山子/奎屯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09:00-15:00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高速热身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不进独库；到得早可去独山子大峡谷，但别玩太晚。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独山子/奎屯晚上必须100%，为D3独库做准备。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D3 独山子/乌苏驿→乔尔玛→那拉提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08:00-18:30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独库北段、哈希勒根达坂、乔尔玛烈士陵园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预约乌苏驿入口，建议8:00-10:00或10:00-12:00。乔尔玛短停吃饭/纪念馆，不走唐布拉。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出发100%；乔尔玛能补则补，排队久不死等；到那拉提补到90%-100%。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D4 那拉提→特克斯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09:00-18:30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那拉提空中草原 + 特克斯离街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上午/中午玩那拉提空中草原，下午去特克斯，晚上离街/八卦城。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那拉提出发前电量80%以上；特克斯正常补能。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D5 特克斯→夏塔→昭苏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07:30-18:30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夏塔古道、木扎尔特冰川方向、天马浴河备选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早进夏塔，区间车进核心区，轻徒步。若16:00/18:00能赶上天马浴河，可看；否则D6看。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昭苏县城补能；带水和干粮，景区内补给少。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D6 昭苏→伊昭公路→伊宁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10:30-20:30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天马浴河/伊昭公路/六星街喀赞其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上午看天马浴河更稳；中午后走伊昭到伊宁；傍晚逛六星街或喀赞其。天气差放弃伊昭绕行。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伊宁城市补能充足，晚上充到100%。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D7 伊宁→霍城薰衣草→果子沟观景台→赛湖→精河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08:30-20:00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薰衣草、果子沟大桥观景台、赛里木湖环湖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7月上中旬先去薰衣草；然后导航果子沟大桥观景台，再进赛湖环湖。若看薰衣草，赛湖只玩精华段。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精河县城补到90%-100%，不要指望湖边补电。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D8 精河→乌鲁木齐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09:00-15:30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高速返程/托运准备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当天以返乌、洗车、交车托运为主，不再硬加景点。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沿途高速补能即可；车托运前保留40%-60%电量。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三、正方向版：先赛里木湖，后独库（备用方案）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路线：乌鲁木齐 → 精河 → 赛里木湖 → 果子沟 → 霍城/伊宁 → 昭苏/夏塔/特克斯 → 那拉提 → 独库北段 → 奎屯/独山子 → 乌鲁木齐</w:t>
            </w:r>
          </w:p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• 适合：独库前几天天气或预约不稳，先玩赛湖和伊犁，等待独库窗口。</w:t>
            </w:r>
          </w:p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• 独库预约：那拉提入口，建议8:00-10:00或10:00-12:00。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6"/>
        <w:gridCol w:w="3186"/>
        <w:gridCol w:w="3186"/>
        <w:gridCol w:w="3186"/>
        <w:gridCol w:w="3186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天数/路线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建议时间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值得去/打卡点</w:t>
            </w:r>
          </w:p>
        </w:tc>
        <w:tc>
          <w:tcPr>
            <w:tcW w:type="dxa" w:w="6237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怎么玩/导航提醒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纯电与休息策略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D1 乌鲁木齐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下午-晚上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车辆检查/补物资/休整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不建议跑远；可选新疆国际大巴扎或红山公园，累就不去。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市区快充到100%。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D2 乌鲁木齐→精河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09:00-16:30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高速赶路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这天主要为D3赛湖腾时间，不安排大景点。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精河县城补满，避免第二天在湖边找桩尴尬。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D3 精河→赛里木湖→果子沟观景台→霍城薰衣草→伊宁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08:30-20:30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赛湖环湖、果子沟大桥、薰衣草、伊宁夜生活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先玩赛湖；离开赛湖南门前导航果子沟大桥观景台，别直接上高速通过。薰衣草7月上中旬值得，晚到可放弃。晚上伊宁六星街/喀赞其。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伊宁补到100%。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D4 伊宁→伊昭公路→昭苏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09:00-18:30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伊昭公路、天马浴河备选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上午走伊昭，下午到昭苏；如果能赶16:00/18:00场，建议看天马浴河。天气差绕行普通路。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昭苏县城补能。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D5 昭苏→夏塔→特克斯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07:30-19:00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夏塔古道、特克斯离街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早进夏塔，坐区间车轻徒步，下午去特克斯，晚上逛离街。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特克斯补到90%以上。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D6 特克斯→那拉提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09:00-18:30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那拉提空中草原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下午进那拉提，优先空中草原线；不要玩到太晚。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那拉提镇必须补到95%-100%，为D7独库做准备。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D7 那拉提→乔尔玛→独库北段→独山子/奎屯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08:00-19:00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独库北段、乔尔玛、哈希勒根达坂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预约那拉提入口，建议8:00-10:00或10:00-12:00。不带唐布拉；独山子大峡谷只在早到且不累时可选。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出发满电；乔尔玛能补则补，不死等；到奎屯/独山子补能。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D8 奎屯/独山子→乌鲁木齐</w:t>
            </w:r>
          </w:p>
        </w:tc>
        <w:tc>
          <w:tcPr>
            <w:tcW w:type="dxa" w:w="141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09:00-15:30</w:t>
            </w:r>
          </w:p>
        </w:tc>
        <w:tc>
          <w:tcPr>
            <w:tcW w:type="dxa" w:w="2551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高速返程/托运准备</w:t>
            </w:r>
          </w:p>
        </w:tc>
        <w:tc>
          <w:tcPr>
            <w:tcW w:type="dxa" w:w="6237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以返乌、洗车、整理车内、交车托运为主。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沿途补能即可；托运前保留40%-60%。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四、专项注意与临场取舍规则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268"/>
            <w:vAlign w:val="center"/>
            <w:shd w:fill="E8E8E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事项</w:t>
            </w:r>
          </w:p>
        </w:tc>
        <w:tc>
          <w:tcPr>
            <w:tcW w:type="dxa" w:w="13324"/>
            <w:vAlign w:val="center"/>
            <w:shd w:fill="E8E8E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规则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果子沟大桥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必须提前导航观景台，不要在高速主线上停车；地图关键词可能是“果子沟大桥观景台/一号观景台/观景点”。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薰衣草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7月上中旬值得加；7月下旬先问花况。若当天阴雨或行程晚，直接放弃，不影响主线。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天马浴河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值得带孩子看。常见场次约11:30/13:00/16:00/18:00，但天气和景区运营会调整，必须当天确认。至少预留1.5-2小时。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六星街/喀赞其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傍晚到夜里最合适。若带老人孩子累了，二选一；想吃饭和拍照，优先六星街+周边小吃。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夏塔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必须早进，区间车进核心区，轻徒步即可。下午进景区会赶、也容易排队。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伊昭公路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天气好才走；雨雾大、风大、太晚，直接绕行。不要夜间走。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独库北段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预约入口不能错：正方向从那拉提进；反方向从乌苏驿进。尽量选上午时段，下午不要硬赶。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纯电补能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关键点是乌鲁木齐、独山子/奎屯、那拉提、伊宁、精河。乔尔玛只作为补充，不作为唯一保障。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唐布拉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8天版不安排。若一定要去，加1天，不要塞进独库当天。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五、出发前一天检查清单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65"/>
        <w:gridCol w:w="7965"/>
      </w:tblGrid>
      <w:tr>
        <w:tc>
          <w:tcPr>
            <w:tcW w:type="dxa" w:w="2268"/>
            <w:vAlign w:val="center"/>
            <w:shd w:fill="E8E8E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检查项</w:t>
            </w:r>
          </w:p>
        </w:tc>
        <w:tc>
          <w:tcPr>
            <w:tcW w:type="dxa" w:w="13324"/>
            <w:vAlign w:val="center"/>
            <w:shd w:fill="E8E8E8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sz w:val="17"/>
              </w:rPr>
              <w:t>要做什么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独库预约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确认入口、日期、时段、车牌信息；截图保存。正方向=那拉提入口；反方向=乌苏驿入口。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天气路况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查看新疆交警/新疆路网/景区公告；独库、伊昭遇雨雾、落石、临时管制，立即改线。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充电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查好第二天住宿地和中途快充；不要把唯一补能点压在乔尔玛或景区内部。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家人状态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老人/孩子晕车、疲劳明显，当天减少山路或取消可选打卡点。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物品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水、干粮、晕车药/贴、防晒、薄外套、雨衣、充气泵、补胎液、证件。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景区确认</w:t>
            </w:r>
          </w:p>
        </w:tc>
        <w:tc>
          <w:tcPr>
            <w:tcW w:type="dxa" w:w="13324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天马浴河场次、夏塔售票/区间车、那拉提线路、赛湖自驾入园政策，提前一天问酒店或景区。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六、资料与提醒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930"/>
      </w:tblGrid>
      <w:tr>
        <w:tc>
          <w:tcPr>
            <w:tcW w:type="dxa" w:w="15930"/>
            <w:shd w:fill="F2F2F2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资料依据与安全提醒</w:t>
            </w:r>
          </w:p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• 独库北段预约规则参考新疆公安/交警2026年独库北段预约通告；实际以当日官方公告为准。</w:t>
            </w:r>
          </w:p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• 伊昭公路、独库、乔尔玛充电能力、景区场次和开放时间可能因天气、施工、旺季客流调整。</w:t>
            </w:r>
          </w:p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• 本文档用于行程执行参考，不代替实时导航和官方交通管制信息。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4"/>
      </w:rPr>
      <w:t>伊犁环线打卡点执行版｜出发前以官方路况、景区公告和导航为准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